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04E28" w:rsidRPr="00B92597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699" w:right="1699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D2BA" w14:textId="77777777" w:rsidR="00E04E28" w:rsidRDefault="00E04E28">
      <w:pPr>
        <w:spacing w:after="0" w:line="240" w:lineRule="auto"/>
      </w:pPr>
      <w:r>
        <w:separator/>
      </w:r>
    </w:p>
  </w:endnote>
  <w:endnote w:type="continuationSeparator" w:id="0">
    <w:p w14:paraId="4A84FADC" w14:textId="77777777" w:rsidR="00E04E28" w:rsidRDefault="00E04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5A39" w14:textId="77777777" w:rsidR="00660E64" w:rsidRDefault="00660E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8E73" w14:textId="77777777" w:rsidR="00C121B3" w:rsidRPr="00622407" w:rsidRDefault="00F12DDE">
    <w:pPr>
      <w:spacing w:after="0"/>
      <w:rPr>
        <w:lang w:val="pt-BR"/>
      </w:rPr>
    </w:pPr>
    <w:r w:rsidRPr="00D71E8A">
      <w:rPr>
        <w:sz w:val="15"/>
        <w:lang w:val="pt-BR"/>
      </w:rPr>
      <w:t>{{RODAPE}}</w:t>
    </w:r>
  </w:p>
  <w:p w14:paraId="1C908C4D" w14:textId="45D6C3F6" w:rsidR="00C121B3" w:rsidRDefault="00F12DDE">
    <w:pPr>
      <w:spacing w:after="0"/>
      <w:jc w:val="right"/>
    </w:pPr>
    <w:r>
      <w:rPr>
        <w:sz w:val="15"/>
      </w:rPr>
      <w:t xml:space="preserve">Página </w:t>
    </w:r>
    <w:r w:rsidR="00C121B3">
      <w:fldChar w:fldCharType="begin"/>
    </w:r>
    <w:r w:rsidR="00C121B3">
      <w:instrText>PAGE</w:instrText>
    </w:r>
    <w:r w:rsidR="00C121B3">
      <w:fldChar w:fldCharType="separate"/>
    </w:r>
    <w:r w:rsidR="00D71E8A">
      <w:rPr>
        <w:noProof/>
      </w:rPr>
      <w:t>1</w:t>
    </w:r>
    <w:r w:rsidR="00C121B3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39AF" w14:textId="77777777" w:rsidR="00660E64" w:rsidRDefault="00660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0E01" w14:textId="77777777" w:rsidR="00E04E28" w:rsidRDefault="00E04E28">
      <w:pPr>
        <w:spacing w:after="0" w:line="240" w:lineRule="auto"/>
      </w:pPr>
      <w:r>
        <w:separator/>
      </w:r>
    </w:p>
  </w:footnote>
  <w:footnote w:type="continuationSeparator" w:id="0">
    <w:p w14:paraId="782F3E41" w14:textId="77777777" w:rsidR="00E04E28" w:rsidRDefault="00E04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65DB3" w14:textId="071F8CE8" w:rsidR="00660E64" w:rsidRDefault="00000000">
    <w:pPr>
      <w:pStyle w:val="Cabealho"/>
    </w:pPr>
    <w:r>
      <w:rPr>
        <w:noProof/>
      </w:rPr>
      <w:pict w14:anchorId="3442F0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191344" o:spid="_x0000_s1026" type="#_x0000_t136" style="position:absolute;margin-left:0;margin-top:0;width:283.5pt;height:41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" string="PLANEJAMEN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EE02" w14:textId="666F552D" w:rsidR="00C121B3" w:rsidRPr="006E45B6" w:rsidRDefault="00000000">
    <w:pPr>
      <w:spacing w:after="0"/>
      <w:jc w:val="right"/>
      <w:rPr>
        <w:rFonts w:ascii="Times New Roman" w:hAnsi="Times New Roman" w:cs="Times New Roman"/>
        <w:lang w:val="pt-BR"/>
      </w:rPr>
    </w:pPr>
    <w:r>
      <w:rPr>
        <w:noProof/>
      </w:rPr>
      <w:pict w14:anchorId="6DE0DC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191345" o:spid="_x0000_s1027" type="#_x0000_t136" style="position:absolute;left:0;text-align:left;margin-left:0;margin-top:0;width:283.5pt;height:41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" string="PLANEJAMENTO"/>
          <w10:wrap anchorx="margin" anchory="margin"/>
        </v:shape>
      </w:pict>
    </w:r>
    <w:r w:rsidR="00852144">
      <w:rPr>
        <w:rFonts w:ascii="Times New Roman" w:hAnsi="Times New Roman" w:cs="Times New Roman"/>
        <w:noProof/>
        <w:sz w:val="22"/>
        <w:lang w:val="pt-BR"/>
      </w:rPr>
      <w:drawing>
        <wp:anchor distT="0" distB="0" distL="114300" distR="114300" simplePos="0" relativeHeight="251659776" behindDoc="0" locked="0" layoutInCell="1" allowOverlap="1" wp14:anchorId="2750DA7D" wp14:editId="53410FB9">
          <wp:simplePos x="0" y="0"/>
          <wp:positionH relativeFrom="column">
            <wp:posOffset>315595</wp:posOffset>
          </wp:positionH>
          <wp:positionV relativeFrom="paragraph">
            <wp:posOffset>-190500</wp:posOffset>
          </wp:positionV>
          <wp:extent cx="561975" cy="561975"/>
          <wp:effectExtent l="0" t="0" r="9525" b="9525"/>
          <wp:wrapSquare wrapText="bothSides"/>
          <wp:docPr id="1495606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F12DDE" w:rsidRPr="006E45B6">
      <w:rPr>
        <w:rFonts w:ascii="Times New Roman" w:hAnsi="Times New Roman" w:cs="Times New Roman"/>
        <w:color w:val="666666"/>
        <w:sz w:val="16"/>
        <w:lang w:val="pt-BR"/>
      </w:rPr>
      <w:t>TreinaVISA</w:t>
    </w:r>
    <w:proofErr w:type="spellEnd"/>
    <w:r w:rsidR="00F12DDE" w:rsidRPr="006E45B6">
      <w:rPr>
        <w:rFonts w:ascii="Times New Roman" w:hAnsi="Times New Roman" w:cs="Times New Roman"/>
        <w:color w:val="666666"/>
        <w:sz w:val="16"/>
        <w:lang w:val="pt-BR"/>
      </w:rPr>
      <w:t xml:space="preserve"> | Ester Caiafa - Consultora Sanitária</w:t>
    </w:r>
    <w:r w:rsidR="00F12DDE" w:rsidRPr="006E45B6">
      <w:rPr>
        <w:rFonts w:ascii="Times New Roman" w:hAnsi="Times New Roman" w:cs="Times New Roman"/>
        <w:color w:val="666666"/>
        <w:sz w:val="16"/>
        <w:lang w:val="pt-BR"/>
      </w:rPr>
      <w:br/>
      <w:t>CNPJ: 53.297.694/0001-37 | www.consultorasanitaria.com.br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566E" w14:textId="4DF34EB8" w:rsidR="00660E64" w:rsidRDefault="00000000">
    <w:pPr>
      <w:pStyle w:val="Cabealho"/>
    </w:pPr>
    <w:r>
      <w:rPr>
        <w:noProof/>
      </w:rPr>
      <w:pict w14:anchorId="157BEB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191343" o:spid="_x0000_s1025" type="#_x0000_t136" style="position:absolute;margin-left:0;margin-top:0;width:283.5pt;height:41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" string="PLANEJAMEN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75C05"/>
    <w:multiLevelType w:val="hybridMultilevel"/>
    <w:tmpl w:val="DFE021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05007C"/>
    <w:multiLevelType w:val="multilevel"/>
    <w:tmpl w:val="9064F2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E734C"/>
    <w:multiLevelType w:val="multilevel"/>
    <w:tmpl w:val="0A62C9AA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1F0EEB"/>
    <w:multiLevelType w:val="hybridMultilevel"/>
    <w:tmpl w:val="F35EEA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25F10"/>
    <w:multiLevelType w:val="multilevel"/>
    <w:tmpl w:val="77767FD4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254F03"/>
    <w:multiLevelType w:val="hybridMultilevel"/>
    <w:tmpl w:val="5406BF26"/>
    <w:lvl w:ilvl="0" w:tplc="CD88973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365375"/>
    <w:multiLevelType w:val="hybridMultilevel"/>
    <w:tmpl w:val="737E03CA"/>
    <w:lvl w:ilvl="0" w:tplc="2B48E74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9956D4"/>
    <w:multiLevelType w:val="multilevel"/>
    <w:tmpl w:val="949232D2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4661DD6"/>
    <w:multiLevelType w:val="multilevel"/>
    <w:tmpl w:val="BF7A21A0"/>
    <w:lvl w:ilvl="0">
      <w:start w:val="1"/>
      <w:numFmt w:val="decimal"/>
      <w:pStyle w:val="Commarcadores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F32554"/>
    <w:multiLevelType w:val="hybridMultilevel"/>
    <w:tmpl w:val="8D04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655214"/>
    <w:multiLevelType w:val="hybridMultilevel"/>
    <w:tmpl w:val="351024D4"/>
    <w:lvl w:ilvl="0" w:tplc="2B48E74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E661F9"/>
    <w:multiLevelType w:val="hybridMultilevel"/>
    <w:tmpl w:val="754E8EC4"/>
    <w:lvl w:ilvl="0" w:tplc="973C7F7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02D95"/>
    <w:multiLevelType w:val="hybridMultilevel"/>
    <w:tmpl w:val="D8CA80E0"/>
    <w:lvl w:ilvl="0" w:tplc="E4F64D8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02582A"/>
    <w:multiLevelType w:val="hybridMultilevel"/>
    <w:tmpl w:val="24BA4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C45A6"/>
    <w:multiLevelType w:val="multilevel"/>
    <w:tmpl w:val="7F160B38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45735B9"/>
    <w:multiLevelType w:val="hybridMultilevel"/>
    <w:tmpl w:val="55C0131C"/>
    <w:lvl w:ilvl="0" w:tplc="973C7F7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A729A"/>
    <w:multiLevelType w:val="multilevel"/>
    <w:tmpl w:val="C2EC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53FA8"/>
    <w:multiLevelType w:val="multilevel"/>
    <w:tmpl w:val="B5D4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2665B3"/>
    <w:multiLevelType w:val="multilevel"/>
    <w:tmpl w:val="C67896C0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81D3FA6"/>
    <w:multiLevelType w:val="multilevel"/>
    <w:tmpl w:val="FC3C4004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7F7672"/>
    <w:multiLevelType w:val="hybridMultilevel"/>
    <w:tmpl w:val="6B1801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B73AB"/>
    <w:multiLevelType w:val="multilevel"/>
    <w:tmpl w:val="81180750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50436B5"/>
    <w:multiLevelType w:val="hybridMultilevel"/>
    <w:tmpl w:val="06820E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577D42"/>
    <w:multiLevelType w:val="hybridMultilevel"/>
    <w:tmpl w:val="2C50430E"/>
    <w:lvl w:ilvl="0" w:tplc="CD88973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75A34"/>
    <w:multiLevelType w:val="multilevel"/>
    <w:tmpl w:val="8E90AD3C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8EA4D37"/>
    <w:multiLevelType w:val="multilevel"/>
    <w:tmpl w:val="F7447A5E"/>
    <w:lvl w:ilvl="0">
      <w:start w:val="1"/>
      <w:numFmt w:val="decimal"/>
      <w:lvlText w:val="%1."/>
      <w:lvlJc w:val="left"/>
      <w:pPr>
        <w:ind w:left="320" w:hanging="3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A000064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000065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00066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000067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000068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000069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00006A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00006B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8B3B7C"/>
    <w:multiLevelType w:val="hybridMultilevel"/>
    <w:tmpl w:val="8A4C251C"/>
    <w:lvl w:ilvl="0" w:tplc="CD88973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3F2BFA"/>
    <w:multiLevelType w:val="hybridMultilevel"/>
    <w:tmpl w:val="C46E5178"/>
    <w:lvl w:ilvl="0" w:tplc="973C7F7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F13F69"/>
    <w:multiLevelType w:val="hybridMultilevel"/>
    <w:tmpl w:val="A374456E"/>
    <w:lvl w:ilvl="0" w:tplc="973C7F7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63109A"/>
    <w:multiLevelType w:val="hybridMultilevel"/>
    <w:tmpl w:val="33FCBD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565DD8"/>
    <w:multiLevelType w:val="hybridMultilevel"/>
    <w:tmpl w:val="EDA8C7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D0493B"/>
    <w:multiLevelType w:val="hybridMultilevel"/>
    <w:tmpl w:val="DFAA3962"/>
    <w:lvl w:ilvl="0" w:tplc="CD88973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850336">
    <w:abstractNumId w:val="17"/>
  </w:num>
  <w:num w:numId="2" w16cid:durableId="1298610888">
    <w:abstractNumId w:val="14"/>
  </w:num>
  <w:num w:numId="3" w16cid:durableId="825129978">
    <w:abstractNumId w:val="47"/>
  </w:num>
  <w:num w:numId="4" w16cid:durableId="1607620532">
    <w:abstractNumId w:val="29"/>
  </w:num>
  <w:num w:numId="5" w16cid:durableId="1372463172">
    <w:abstractNumId w:val="12"/>
  </w:num>
  <w:num w:numId="6" w16cid:durableId="1300382271">
    <w:abstractNumId w:val="18"/>
  </w:num>
  <w:num w:numId="7" w16cid:durableId="1051929784">
    <w:abstractNumId w:val="31"/>
  </w:num>
  <w:num w:numId="8" w16cid:durableId="833254330">
    <w:abstractNumId w:val="9"/>
  </w:num>
  <w:num w:numId="9" w16cid:durableId="1582372847">
    <w:abstractNumId w:val="46"/>
  </w:num>
  <w:num w:numId="10" w16cid:durableId="1626502436">
    <w:abstractNumId w:val="35"/>
  </w:num>
  <w:num w:numId="11" w16cid:durableId="686063077">
    <w:abstractNumId w:val="36"/>
  </w:num>
  <w:num w:numId="12" w16cid:durableId="496119208">
    <w:abstractNumId w:val="37"/>
  </w:num>
  <w:num w:numId="13" w16cid:durableId="618799300">
    <w:abstractNumId w:val="38"/>
  </w:num>
  <w:num w:numId="14" w16cid:durableId="432895838">
    <w:abstractNumId w:val="39"/>
  </w:num>
  <w:num w:numId="15" w16cid:durableId="1288900385">
    <w:abstractNumId w:val="40"/>
  </w:num>
  <w:num w:numId="16" w16cid:durableId="1193032210">
    <w:abstractNumId w:val="41"/>
  </w:num>
  <w:num w:numId="17" w16cid:durableId="233780096">
    <w:abstractNumId w:val="42"/>
  </w:num>
  <w:num w:numId="18" w16cid:durableId="1080718492">
    <w:abstractNumId w:val="39"/>
    <w:lvlOverride w:ilvl="0">
      <w:startOverride w:val="1"/>
    </w:lvlOverride>
  </w:num>
  <w:num w:numId="19" w16cid:durableId="1906913237">
    <w:abstractNumId w:val="35"/>
    <w:lvlOverride w:ilvl="0">
      <w:startOverride w:val="1"/>
    </w:lvlOverride>
  </w:num>
  <w:num w:numId="20" w16cid:durableId="950431520">
    <w:abstractNumId w:val="35"/>
    <w:lvlOverride w:ilvl="0">
      <w:startOverride w:val="1"/>
    </w:lvlOverride>
  </w:num>
  <w:num w:numId="21" w16cid:durableId="15617270">
    <w:abstractNumId w:val="35"/>
    <w:lvlOverride w:ilvl="0">
      <w:startOverride w:val="1"/>
    </w:lvlOverride>
  </w:num>
  <w:num w:numId="22" w16cid:durableId="1713308768">
    <w:abstractNumId w:val="35"/>
    <w:lvlOverride w:ilvl="0">
      <w:startOverride w:val="1"/>
    </w:lvlOverride>
  </w:num>
  <w:num w:numId="23" w16cid:durableId="1936009464">
    <w:abstractNumId w:val="35"/>
    <w:lvlOverride w:ilvl="0">
      <w:startOverride w:val="1"/>
    </w:lvlOverride>
  </w:num>
  <w:num w:numId="24" w16cid:durableId="1253666473">
    <w:abstractNumId w:val="35"/>
    <w:lvlOverride w:ilvl="0">
      <w:startOverride w:val="1"/>
    </w:lvlOverride>
  </w:num>
  <w:num w:numId="25" w16cid:durableId="1073814906">
    <w:abstractNumId w:val="35"/>
    <w:lvlOverride w:ilvl="0">
      <w:startOverride w:val="1"/>
    </w:lvlOverride>
  </w:num>
  <w:num w:numId="26" w16cid:durableId="241109944">
    <w:abstractNumId w:val="35"/>
    <w:lvlOverride w:ilvl="0">
      <w:startOverride w:val="1"/>
    </w:lvlOverride>
  </w:num>
  <w:num w:numId="27" w16cid:durableId="1951741203">
    <w:abstractNumId w:val="3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27"/>
    <w:rsid w:val="00034616"/>
    <w:rsid w:val="00034854"/>
    <w:rsid w:val="00055B20"/>
    <w:rsid w:val="0006063C"/>
    <w:rsid w:val="00072786"/>
    <w:rsid w:val="000A4235"/>
    <w:rsid w:val="000B3F89"/>
    <w:rsid w:val="000F2451"/>
    <w:rsid w:val="00121F23"/>
    <w:rsid w:val="00123319"/>
    <w:rsid w:val="00130671"/>
    <w:rsid w:val="00130691"/>
    <w:rsid w:val="0013617E"/>
    <w:rsid w:val="001469DA"/>
    <w:rsid w:val="0015074B"/>
    <w:rsid w:val="00154BA5"/>
    <w:rsid w:val="001C0485"/>
    <w:rsid w:val="001C20C2"/>
    <w:rsid w:val="001C2997"/>
    <w:rsid w:val="001C2C44"/>
    <w:rsid w:val="001C5C60"/>
    <w:rsid w:val="001C6FD5"/>
    <w:rsid w:val="001E1A14"/>
    <w:rsid w:val="001F0721"/>
    <w:rsid w:val="001F2F82"/>
    <w:rsid w:val="00217856"/>
    <w:rsid w:val="00241ED6"/>
    <w:rsid w:val="0028574A"/>
    <w:rsid w:val="0028670D"/>
    <w:rsid w:val="0029639D"/>
    <w:rsid w:val="002C0B6C"/>
    <w:rsid w:val="002E11A9"/>
    <w:rsid w:val="002E7425"/>
    <w:rsid w:val="00314298"/>
    <w:rsid w:val="00326F90"/>
    <w:rsid w:val="00330F9E"/>
    <w:rsid w:val="00372CB6"/>
    <w:rsid w:val="003758F0"/>
    <w:rsid w:val="00391B93"/>
    <w:rsid w:val="00393D65"/>
    <w:rsid w:val="003A3250"/>
    <w:rsid w:val="003B231E"/>
    <w:rsid w:val="003B3285"/>
    <w:rsid w:val="003B421F"/>
    <w:rsid w:val="003C6A2B"/>
    <w:rsid w:val="003D2853"/>
    <w:rsid w:val="00441ECF"/>
    <w:rsid w:val="00442DD1"/>
    <w:rsid w:val="00451503"/>
    <w:rsid w:val="0046538E"/>
    <w:rsid w:val="00466064"/>
    <w:rsid w:val="00466D9E"/>
    <w:rsid w:val="0049241A"/>
    <w:rsid w:val="00496189"/>
    <w:rsid w:val="00496EB4"/>
    <w:rsid w:val="004B0A04"/>
    <w:rsid w:val="004B1260"/>
    <w:rsid w:val="00532ACD"/>
    <w:rsid w:val="005447F1"/>
    <w:rsid w:val="0057634E"/>
    <w:rsid w:val="0059113E"/>
    <w:rsid w:val="00592190"/>
    <w:rsid w:val="00593D1A"/>
    <w:rsid w:val="005D128D"/>
    <w:rsid w:val="00622407"/>
    <w:rsid w:val="00632030"/>
    <w:rsid w:val="0064499F"/>
    <w:rsid w:val="00660E64"/>
    <w:rsid w:val="0066688D"/>
    <w:rsid w:val="0068405C"/>
    <w:rsid w:val="00687827"/>
    <w:rsid w:val="00687D52"/>
    <w:rsid w:val="006974A6"/>
    <w:rsid w:val="006A0BE0"/>
    <w:rsid w:val="006D70FE"/>
    <w:rsid w:val="006E042C"/>
    <w:rsid w:val="006E0C9A"/>
    <w:rsid w:val="006E45B6"/>
    <w:rsid w:val="006E6409"/>
    <w:rsid w:val="006E6EA7"/>
    <w:rsid w:val="00701B40"/>
    <w:rsid w:val="00705CAA"/>
    <w:rsid w:val="00724CD2"/>
    <w:rsid w:val="0075658A"/>
    <w:rsid w:val="0075700E"/>
    <w:rsid w:val="00766C79"/>
    <w:rsid w:val="007874A2"/>
    <w:rsid w:val="0078760D"/>
    <w:rsid w:val="00791DEF"/>
    <w:rsid w:val="007B2CA0"/>
    <w:rsid w:val="007D0E03"/>
    <w:rsid w:val="007F7EEE"/>
    <w:rsid w:val="00800624"/>
    <w:rsid w:val="0080599E"/>
    <w:rsid w:val="008168E3"/>
    <w:rsid w:val="00820B96"/>
    <w:rsid w:val="00831345"/>
    <w:rsid w:val="00847259"/>
    <w:rsid w:val="00852144"/>
    <w:rsid w:val="00860980"/>
    <w:rsid w:val="00883446"/>
    <w:rsid w:val="00883CF7"/>
    <w:rsid w:val="0088721B"/>
    <w:rsid w:val="008D424A"/>
    <w:rsid w:val="008F6F4B"/>
    <w:rsid w:val="00916BD0"/>
    <w:rsid w:val="009171F3"/>
    <w:rsid w:val="009229D5"/>
    <w:rsid w:val="009255AC"/>
    <w:rsid w:val="009269C3"/>
    <w:rsid w:val="0093398E"/>
    <w:rsid w:val="0095238D"/>
    <w:rsid w:val="00952E3A"/>
    <w:rsid w:val="00966CB8"/>
    <w:rsid w:val="00985AE9"/>
    <w:rsid w:val="009926DB"/>
    <w:rsid w:val="009A15C2"/>
    <w:rsid w:val="009D1C8F"/>
    <w:rsid w:val="009D2A75"/>
    <w:rsid w:val="009D32D6"/>
    <w:rsid w:val="009D70C6"/>
    <w:rsid w:val="009E7662"/>
    <w:rsid w:val="00A07DE2"/>
    <w:rsid w:val="00A14180"/>
    <w:rsid w:val="00A20DF1"/>
    <w:rsid w:val="00A23D5C"/>
    <w:rsid w:val="00A3014E"/>
    <w:rsid w:val="00A32751"/>
    <w:rsid w:val="00A32DA7"/>
    <w:rsid w:val="00A40E7E"/>
    <w:rsid w:val="00A55244"/>
    <w:rsid w:val="00A873C9"/>
    <w:rsid w:val="00AA1D8D"/>
    <w:rsid w:val="00AA48D3"/>
    <w:rsid w:val="00AB4ED9"/>
    <w:rsid w:val="00AC3693"/>
    <w:rsid w:val="00AD3EC7"/>
    <w:rsid w:val="00B12966"/>
    <w:rsid w:val="00B317AB"/>
    <w:rsid w:val="00B42617"/>
    <w:rsid w:val="00B47730"/>
    <w:rsid w:val="00B72EB7"/>
    <w:rsid w:val="00B92597"/>
    <w:rsid w:val="00B97ED6"/>
    <w:rsid w:val="00BC424A"/>
    <w:rsid w:val="00BE513A"/>
    <w:rsid w:val="00BF2B9F"/>
    <w:rsid w:val="00C0072D"/>
    <w:rsid w:val="00C03338"/>
    <w:rsid w:val="00C042A5"/>
    <w:rsid w:val="00C121B3"/>
    <w:rsid w:val="00C24495"/>
    <w:rsid w:val="00C35664"/>
    <w:rsid w:val="00C44AFF"/>
    <w:rsid w:val="00C66689"/>
    <w:rsid w:val="00C6675D"/>
    <w:rsid w:val="00C91C37"/>
    <w:rsid w:val="00C933EA"/>
    <w:rsid w:val="00CB0664"/>
    <w:rsid w:val="00CB2A12"/>
    <w:rsid w:val="00CC092D"/>
    <w:rsid w:val="00CE2DBA"/>
    <w:rsid w:val="00D0014D"/>
    <w:rsid w:val="00D03369"/>
    <w:rsid w:val="00D11F30"/>
    <w:rsid w:val="00D40AE6"/>
    <w:rsid w:val="00D44D2D"/>
    <w:rsid w:val="00D45E04"/>
    <w:rsid w:val="00D55505"/>
    <w:rsid w:val="00D71E8A"/>
    <w:rsid w:val="00D748DA"/>
    <w:rsid w:val="00DA4682"/>
    <w:rsid w:val="00DA4D23"/>
    <w:rsid w:val="00DB5BBF"/>
    <w:rsid w:val="00DB652C"/>
    <w:rsid w:val="00DE32BE"/>
    <w:rsid w:val="00DF275C"/>
    <w:rsid w:val="00E00E0B"/>
    <w:rsid w:val="00E01CDA"/>
    <w:rsid w:val="00E04E28"/>
    <w:rsid w:val="00E11539"/>
    <w:rsid w:val="00E23F31"/>
    <w:rsid w:val="00E26AD2"/>
    <w:rsid w:val="00E30516"/>
    <w:rsid w:val="00E535BA"/>
    <w:rsid w:val="00E61D0C"/>
    <w:rsid w:val="00E873DC"/>
    <w:rsid w:val="00E97EF8"/>
    <w:rsid w:val="00ED2C2C"/>
    <w:rsid w:val="00EF43A0"/>
    <w:rsid w:val="00F00FFD"/>
    <w:rsid w:val="00F105AB"/>
    <w:rsid w:val="00F12DDE"/>
    <w:rsid w:val="00F25030"/>
    <w:rsid w:val="00F50A15"/>
    <w:rsid w:val="00F548A3"/>
    <w:rsid w:val="00F61EA3"/>
    <w:rsid w:val="00F779C1"/>
    <w:rsid w:val="00F87D93"/>
    <w:rsid w:val="00F96303"/>
    <w:rsid w:val="00FC3248"/>
    <w:rsid w:val="00FC693F"/>
    <w:rsid w:val="00FD15D4"/>
    <w:rsid w:val="00FE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4822089-735F-4B1B-B801-DBC05829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02020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 w:after="40"/>
      <w:outlineLvl w:val="0"/>
    </w:pPr>
    <w:rPr>
      <w:rFonts w:asciiTheme="majorHAnsi" w:eastAsiaTheme="majorEastAsia" w:hAnsiTheme="majorHAnsi" w:cstheme="majorBidi"/>
      <w:b/>
      <w:bCs/>
      <w:color w:val="245782"/>
      <w:sz w:val="2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/>
      <w:b/>
      <w:bCs/>
      <w:color w:val="245782"/>
      <w:sz w:val="2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40"/>
      <w:contextualSpacing/>
    </w:pPr>
    <w:rPr>
      <w:rFonts w:asciiTheme="majorHAnsi" w:eastAsiaTheme="majorEastAsia" w:hAnsiTheme="majorHAnsi" w:cstheme="majorBidi"/>
      <w:b/>
      <w:color w:val="245782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Item">
    <w:name w:val="DocItem"/>
    <w:pPr>
      <w:spacing w:after="40" w:line="252" w:lineRule="auto"/>
    </w:pPr>
    <w:rPr>
      <w:rFonts w:ascii="Arial" w:hAnsi="Arial"/>
      <w:color w:val="202020"/>
      <w:sz w:val="19"/>
    </w:rPr>
  </w:style>
  <w:style w:type="paragraph" w:customStyle="1" w:styleId="SmallNote">
    <w:name w:val="SmallNote"/>
    <w:basedOn w:val="Normal"/>
    <w:pPr>
      <w:keepLines/>
      <w:spacing w:after="60"/>
    </w:pPr>
    <w:rPr>
      <w:sz w:val="17"/>
    </w:rPr>
  </w:style>
  <w:style w:type="character" w:styleId="Hyperlink">
    <w:name w:val="Hyperlink"/>
    <w:basedOn w:val="Fontepargpadro"/>
    <w:uiPriority w:val="99"/>
    <w:unhideWhenUsed/>
    <w:rsid w:val="001C04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048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C048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2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Ref">
    <w:name w:val="Ref"/>
    <w:basedOn w:val="Normal"/>
    <w:pPr>
      <w:keepLines/>
      <w:spacing w:after="100"/>
    </w:pPr>
    <w:rPr>
      <w:sz w:val="16"/>
    </w:rPr>
  </w:style>
  <w:style w:type="paragraph" w:customStyle="1" w:styleId="TableText">
    <w:name w:val="TableText"/>
    <w:basedOn w:val="Normal"/>
    <w:pPr>
      <w:keepLines/>
      <w:spacing w:after="60"/>
    </w:pPr>
    <w:rPr>
      <w:sz w:val="17"/>
    </w:rPr>
  </w:style>
  <w:style w:type="character" w:styleId="Refdecomentrio">
    <w:name w:val="annotation reference"/>
    <w:basedOn w:val="Fontepargpadro"/>
    <w:uiPriority w:val="99"/>
    <w:semiHidden/>
    <w:unhideWhenUsed/>
    <w:rsid w:val="00F250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50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5030"/>
    <w:rPr>
      <w:rFonts w:ascii="Arial" w:hAnsi="Arial"/>
      <w:color w:val="20202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50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5030"/>
    <w:rPr>
      <w:rFonts w:ascii="Arial" w:hAnsi="Arial"/>
      <w:b/>
      <w:bCs/>
      <w:color w:val="2020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48" Type="http://schemas.openxmlformats.org/officeDocument/2006/relationships/header" Target="header2.xm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Manager/>
  <Company>HUB TREINAVISA</Company>
  <LinksUpToDate>false</LinksUpToDate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{{TITULO}}</dc:title>
  <dc:subject>{{ASSUNTO}}</dc:subject>
  <dc:creator>TreinaVISA | Ester Caiafa</dc:creator>
  <cp:keywords>{{PALAVRAS}}</cp:keywords>
  <dc:description>Elaborado pela Consultora Sanitária. Proibido reprodução ou réplica</dc:description>
  <cp:lastModifiedBy>Ester Caiafa</cp:lastModifiedBy>
  <cp:revision>1</cp:revision>
  <dcterms:created xsi:type="dcterms:W3CDTF">{{DATA}}</dcterms:created>
  <dcterms:modified xsi:type="dcterms:W3CDTF">{{DATA}}</dcterms:modified>
</cp:coreProperties>
</file>